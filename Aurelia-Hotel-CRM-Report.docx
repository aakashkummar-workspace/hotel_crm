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 w:val="0"/>
          <w:color w:val="8A6F3C"/>
          <w:sz w:val="96"/>
        </w:rPr>
        <w:t>AURELIA</w:t>
      </w:r>
    </w:p>
    <w:p>
      <w:pPr>
        <w:jc w:val="center"/>
      </w:pPr>
      <w:r>
        <w:rPr>
          <w:rFonts w:ascii="Georgia" w:hAnsi="Georgia"/>
          <w:i/>
          <w:color w:val="29261B"/>
          <w:sz w:val="40"/>
        </w:rPr>
        <w:t>Heritage Hotel CRM</w:t>
      </w:r>
    </w:p>
    <w:p>
      <w:pPr>
        <w:jc w:val="center"/>
      </w:pPr>
      <w:r>
        <w:rPr>
          <w:color w:val="6E6450"/>
          <w:sz w:val="28"/>
        </w:rPr>
        <w:t>Full-Stack Property Management System</w:t>
      </w:r>
    </w:p>
    <w:p/>
    <w:p>
      <w:pPr>
        <w:pBdr>
          <w:bottom w:val="single" w:sz="6" w:space="1" w:color="C9A96E"/>
        </w:pBdr>
      </w:pPr>
    </w:p>
    <w:p>
      <w:pPr>
        <w:jc w:val="center"/>
      </w:pPr>
      <w:r>
        <w:rPr>
          <w:i/>
          <w:color w:val="6E6450"/>
          <w:sz w:val="22"/>
        </w:rPr>
        <w:t>An 11-room boutique hotel &amp; coffee house management application built end-to-end from a Claude Design handoff bundle. Includes staff CRM, public booking site, café POS, event hall reservations, expenses, invoicing, and analytics.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Project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Aurelia Hotel CRM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Property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11 rooms · 4 room types · café · 80-guest event hall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Location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Pondicherry, India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Stack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Vite + React 18 (frontend) · Node.js + Express + SQLite (backend)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Repository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https://github.com/aakashkummar-workspace/hotel_crm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Currency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INR (₹)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6E6450"/>
                <w:sz w:val="20"/>
              </w:rPr>
              <w:t>License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Private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1. Executive Summary</w:t>
      </w:r>
    </w:p>
    <w:p>
      <w:r>
        <w:rPr>
          <w:b w:val="0"/>
          <w:i w:val="0"/>
          <w:sz w:val="22"/>
        </w:rPr>
        <w:t>Aurelia is a production-ready property management system for a small heritage hotel. It replaces spreadsheet-driven operations with a single integrated CRM that staff use to manage rooms, bookings, guests, café orders, hall events, expenses, and invoices — and a separate public-facing booking site that guests use to enquire about stays.</w:t>
      </w:r>
    </w:p>
    <w:p>
      <w:r>
        <w:rPr>
          <w:b w:val="0"/>
          <w:i w:val="0"/>
          <w:sz w:val="22"/>
        </w:rPr>
        <w:t>The application was built from a high-fidelity HTML/CSS/JS prototype delivered through the Claude Design handoff, then re-architected as a real full-stack app with a SQLite-backed REST API, JWT authentication, transactional booking logic, file-based data persistence, and a single-port production deployment.</w:t>
      </w:r>
    </w:p>
    <w:p>
      <w:pPr>
        <w:pStyle w:val="Heading2"/>
      </w:pPr>
      <w:r>
        <w:rPr>
          <w:rFonts w:ascii="Georgia" w:hAnsi="Georgia"/>
          <w:color w:val="8A6F3C"/>
        </w:rPr>
        <w:t>Key capabilities</w:t>
      </w:r>
    </w:p>
    <w:p>
      <w:pPr>
        <w:pStyle w:val="ListBullet"/>
      </w:pPr>
      <w:r>
        <w:rPr>
          <w:sz w:val="22"/>
        </w:rPr>
        <w:t>Live dashboard with revenue charts, occupancy gauge, and click-through KPI detail modals</w:t>
      </w:r>
    </w:p>
    <w:p>
      <w:pPr>
        <w:pStyle w:val="ListBullet"/>
      </w:pPr>
      <w:r>
        <w:rPr>
          <w:sz w:val="22"/>
        </w:rPr>
        <w:t>Full booking lifecycle with automatic room status sync (reserved → occupied → cleaning → available)</w:t>
      </w:r>
    </w:p>
    <w:p>
      <w:pPr>
        <w:pStyle w:val="ListBullet"/>
      </w:pPr>
      <w:r>
        <w:rPr>
          <w:sz w:val="22"/>
        </w:rPr>
        <w:t>Date-overlap collision detection — no double-booking, even via the API</w:t>
      </w:r>
    </w:p>
    <w:p>
      <w:pPr>
        <w:pStyle w:val="ListBullet"/>
      </w:pPr>
      <w:r>
        <w:rPr>
          <w:sz w:val="22"/>
        </w:rPr>
        <w:t>Per-room rate, max-guest, and image overrides on top of type-level defaults</w:t>
      </w:r>
    </w:p>
    <w:p>
      <w:pPr>
        <w:pStyle w:val="ListBullet"/>
      </w:pPr>
      <w:r>
        <w:rPr>
          <w:sz w:val="22"/>
        </w:rPr>
        <w:t>Café POS with cart, multiple payment methods, and an end-of-day Z-report</w:t>
      </w:r>
    </w:p>
    <w:p>
      <w:pPr>
        <w:pStyle w:val="ListBullet"/>
      </w:pPr>
      <w:r>
        <w:rPr>
          <w:sz w:val="22"/>
        </w:rPr>
        <w:t>Mini Hall reservations with rate card, advance tracking, and event drawer</w:t>
      </w:r>
    </w:p>
    <w:p>
      <w:pPr>
        <w:pStyle w:val="ListBullet"/>
      </w:pPr>
      <w:r>
        <w:rPr>
          <w:sz w:val="22"/>
        </w:rPr>
        <w:t>Expense ledger with category filters and CSV export</w:t>
      </w:r>
    </w:p>
    <w:p>
      <w:pPr>
        <w:pStyle w:val="ListBullet"/>
      </w:pPr>
      <w:r>
        <w:rPr>
          <w:sz w:val="22"/>
        </w:rPr>
        <w:t>Invoice generation with status filter, mark-as-paid, and printable view</w:t>
      </w:r>
    </w:p>
    <w:p>
      <w:pPr>
        <w:pStyle w:val="ListBullet"/>
      </w:pPr>
      <w:r>
        <w:rPr>
          <w:sz w:val="22"/>
        </w:rPr>
        <w:t>Guest CRM with WhatsApp/email/call links and per-guest activity</w:t>
      </w:r>
    </w:p>
    <w:p>
      <w:pPr>
        <w:pStyle w:val="ListBullet"/>
      </w:pPr>
      <w:r>
        <w:rPr>
          <w:sz w:val="22"/>
        </w:rPr>
        <w:t>Analytics: 7d / 30d / 90d / YTD revenue, occupancy, expense, and module breakdowns</w:t>
      </w:r>
    </w:p>
    <w:p>
      <w:pPr>
        <w:pStyle w:val="ListBullet"/>
      </w:pPr>
      <w:r>
        <w:rPr>
          <w:sz w:val="22"/>
        </w:rPr>
        <w:t>Public booking page with date range picker, guest stepper, and reservation modal</w:t>
      </w:r>
    </w:p>
    <w:p>
      <w:pPr>
        <w:pStyle w:val="ListBullet"/>
      </w:pPr>
      <w:r>
        <w:rPr>
          <w:sz w:val="22"/>
        </w:rPr>
        <w:t>Settings: editable hotel profile, tax rates, integrations, security, audit log</w:t>
      </w:r>
    </w:p>
    <w:p>
      <w:pPr>
        <w:pStyle w:val="ListBullet"/>
      </w:pPr>
      <w:r>
        <w:rPr>
          <w:sz w:val="22"/>
        </w:rPr>
        <w:t>Global ⌘K command palette for jump-to-page and entity search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2.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Frontend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Vite + React 18 (no UI library, custom design system)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Backend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Node.js + Express 4 + better-sqlite3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Database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SQLite — file-based, WAL mode, foreign keys 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Auth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JWT (7-day expiry) + scrypt-hashed passwords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Validation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Zod schemas on every write endpoint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Security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Helmet, CORS allowlist, compression, morgan logs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Build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Vite (~80 KB gzipped total for both bundles)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Dev mode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Concurrent — backend on :4000, frontend on :5180 with /api proxy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Prod mode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Single port — Express serves /api and the built dist/ assets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Container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Multi-stage Dockerfile producing a slim runtime image</w:t>
            </w:r>
          </w:p>
        </w:tc>
      </w:tr>
    </w:tbl>
    <w:p>
      <w:pPr>
        <w:pStyle w:val="Heading2"/>
      </w:pPr>
      <w:r>
        <w:rPr>
          <w:rFonts w:ascii="Georgia" w:hAnsi="Georgia"/>
          <w:color w:val="8A6F3C"/>
        </w:rPr>
        <w:t>Project layout</w:t>
      </w:r>
    </w:p>
    <w:p>
      <w:r>
        <w:rPr>
          <w:b w:val="0"/>
          <w:i w:val="0"/>
          <w:sz w:val="20"/>
        </w:rPr>
        <w:t>The repository uses npm workspaces with two packages:</w:t>
      </w:r>
    </w:p>
    <w:p>
      <w:r>
        <w:rPr>
          <w:b w:val="0"/>
          <w:i w:val="0"/>
          <w:sz w:val="18"/>
        </w:rPr>
        <w:t>hotel_crm/</w:t>
        <w:br/>
        <w:t>├── backend/</w:t>
        <w:br/>
        <w:t>│   ├── src/index.js          (Express entry, route mounting, prod static serving)</w:t>
        <w:br/>
        <w:t>│   ├── src/db.js             (SQLite, schema init, idempotent migrations)</w:t>
        <w:br/>
        <w:t>│   ├── src/seed.js           (Demo data + admin user seeding)</w:t>
        <w:br/>
        <w:t>│   ├── src/lib/dates.js      (Date parsing + range-overlap helpers)</w:t>
        <w:br/>
        <w:t>│   ├── src/middleware/       (auth.js, error.js)</w:t>
        <w:br/>
        <w:t>│   └── src/routes/           (auth, rooms, bookings, guests, coffee, hall,</w:t>
        <w:br/>
        <w:t>│                              expenses, invoices, settings, reports, public,</w:t>
        <w:br/>
        <w:t>│                              activity, search)</w:t>
        <w:br/>
        <w:t>├── frontend/</w:t>
        <w:br/>
        <w:t>│   ├── index.html            (CRM SPA entry)</w:t>
        <w:br/>
        <w:t>│   ├── booking.html          (Public booking site entry)</w:t>
        <w:br/>
        <w:t>│   ├── vite.config.js</w:t>
        <w:br/>
        <w:t>│   └── src/</w:t>
        <w:br/>
        <w:t>│       ├── App.jsx           (Top-level state, routing, mobile nav)</w:t>
        <w:br/>
        <w:t>│       ├── api.js            (Typed fetch client, CSV download helper)</w:t>
        <w:br/>
        <w:t>│       ├── booking.jsx       (Public site root)</w:t>
        <w:br/>
        <w:t>│       ├── components/       (Icon, Sidebar, Topbar, primitives, charts,</w:t>
        <w:br/>
        <w:t>│                              CommandPalette, TweaksPanel)</w:t>
        <w:br/>
        <w:t>│       ├── pages/            (Dashboard, Rooms, Bookings, Coffee, Hall,</w:t>
        <w:br/>
        <w:t>│                              Expenses, CRM, Reports, Invoices, Settings,</w:t>
        <w:br/>
        <w:t>│                              Login)</w:t>
        <w:br/>
        <w:t>│       └── styles/           (theme.css, booking.css)</w:t>
        <w:br/>
        <w:t>├── Dockerfile</w:t>
        <w:br/>
        <w:t>├── README.md</w:t>
        <w:br/>
        <w:t>└── package.json              (workspaces root)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3. Modules</w:t>
      </w:r>
    </w:p>
    <w:p>
      <w:r>
        <w:rPr>
          <w:b w:val="0"/>
          <w:i w:val="0"/>
          <w:sz w:val="22"/>
        </w:rPr>
        <w:t>Every module is fully wired to the backend — buttons create real database rows, filters re-query the API, exports stream actual CSV from current data.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Module</w:t>
            </w:r>
          </w:p>
        </w:tc>
        <w:tc>
          <w:tcPr>
            <w:tcW w:type="dxa" w:w="6520"/>
          </w:tcPr>
          <w:p>
            <w:r>
              <w:t>What it does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6520"/>
          </w:tcPr>
          <w:p>
            <w:r>
              <w:t>Live KPIs (today, MTD, expenses, profit) — each clickable for a detail modal. 30d/90d/YTD period filter slices the revenue chart. Stacked area chart, occupancy ring gauge, module cards, upcoming check-ins (with one-click check-in), recent transactions, booking-source breakdown, expense bars.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Rooms</w:t>
            </w:r>
          </w:p>
        </w:tc>
        <w:tc>
          <w:tcPr>
            <w:tcW w:type="dxa" w:w="6520"/>
          </w:tcPr>
          <w:p>
            <w:r>
              <w:t>Per-type inventory cards (free / total) — clickable to edit type defaults. Grid / list / calendar views. Status filter chips, floor select, Add Room modal. Detail drawer with editable photo (auto-resized via canvas), rate override, max-guest override, status switcher, and Book This Room CTA.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Bookings</w:t>
            </w:r>
          </w:p>
        </w:tc>
        <w:tc>
          <w:tcPr>
            <w:tcW w:type="dxa" w:w="6520"/>
          </w:tcPr>
          <w:p>
            <w:r>
              <w:t>Sortable list with All / Checked-in / Confirmed / Pending tabs and source filter. New Booking modal with date-aware availability — only shows rooms genuinely free for the chosen dates. Per-row dropdown: mark checked-in/out, confirm/pending, WhatsApp guest, delete (with confirm). Bulk-select + CSV export.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Coffee Shop</w:t>
            </w:r>
          </w:p>
        </w:tc>
        <w:tc>
          <w:tcPr>
            <w:tcW w:type="dxa" w:w="6520"/>
          </w:tcPr>
          <w:p>
            <w:r>
              <w:t>POS-style layout: menu grid (left) + cart (right). Category chips, table assignment, customer name, four payment methods. Live tax calculation. Z-Report modal showing daily totals, payment-method breakdown, and CSV export. Menu modal listing every item.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Mini Hall</w:t>
            </w:r>
          </w:p>
        </w:tc>
        <w:tc>
          <w:tcPr>
            <w:tcW w:type="dxa" w:w="6520"/>
          </w:tcPr>
          <w:p>
            <w:r>
              <w:t>Hero card with rate card. Reserve Hall modal. Click an event row to open a drawer with guest count, balance due, and a Confirm/Mark Pending toggle. Hall booking link copy.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6520"/>
          </w:tcPr>
          <w:p>
            <w:r>
              <w:t>Metric cards (this month, largest category, avg/day, pending). By-category bar chart, profit waterfall. Live category filter. Per-row delete with confirm dialog. CSV export.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Guests CRM</w:t>
            </w:r>
          </w:p>
        </w:tc>
        <w:tc>
          <w:tcPr>
            <w:tcW w:type="dxa" w:w="6520"/>
          </w:tcPr>
          <w:p>
            <w:r>
              <w:t>Searchable list, profile drawer with WhatsApp / Email / Call shortcuts (real wa.me, mailto:, tel: links), Add Guest modal, Send Campaign (mailto BCC of all guest emails), New Booking shortcut that pre-fills the booking modal.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6520"/>
          </w:tcPr>
          <w:p>
            <w:r>
              <w:t>Period-aware charts: 7d/30d/90d/YTD slices the revenue chart, occupancy bars, donut module mix, and expense breakdown. PDF (window.print) and CSV exports. Saved-report cards each export their own dataset.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Invoices</w:t>
            </w:r>
          </w:p>
        </w:tc>
        <w:tc>
          <w:tcPr>
            <w:tcW w:type="dxa" w:w="6520"/>
          </w:tcPr>
          <w:p>
            <w:r>
              <w:t>Metrics (billed, collected, pending, avg). Status filter chips. New Invoice modal with auto-tax. Drawer view with Mark Paid, printable PDF, and Send actions.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6520"/>
          </w:tcPr>
          <w:p>
            <w:r>
              <w:t>Hotel profile (saved to DB). Team list. Integrations grid with persistent connect/disconnect (localStorage). Billing &amp; tax (rates, invoice prefix). Security toggles. Activity log fed by /api/activity.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Public Booking</w:t>
            </w:r>
          </w:p>
        </w:tc>
        <w:tc>
          <w:tcPr>
            <w:tcW w:type="dxa" w:w="6520"/>
          </w:tcPr>
          <w:p>
            <w:r>
              <w:t>Standalone page at /booking.html with hero, date range picker, guest stepper, room grid, experiences, story, reviews, footer. Reserve button opens an inline modal (name/phone/email/notes) that POSTs an enquiry — staff see it instantly in Bookings.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4. Data Model</w:t>
      </w:r>
    </w:p>
    <w:p>
      <w:r>
        <w:rPr>
          <w:b w:val="0"/>
          <w:i w:val="0"/>
          <w:sz w:val="22"/>
        </w:rPr>
        <w:t>Tables in the SQLite database (created with foreign keys ON, WAL journal):</w:t>
      </w:r>
    </w:p>
    <w:p>
      <w:r>
        <w:rPr>
          <w:rFonts w:ascii="Consolas" w:hAnsi="Consolas"/>
          <w:b/>
          <w:color w:val="8A6F3C"/>
          <w:sz w:val="20"/>
        </w:rPr>
        <w:t xml:space="preserve">settings — </w:t>
      </w:r>
      <w:r>
        <w:rPr>
          <w:sz w:val="20"/>
        </w:rPr>
        <w:t>Key/value JSON store — hotel profile, tax rates, invoice numbering.</w:t>
      </w:r>
    </w:p>
    <w:p>
      <w:r>
        <w:rPr>
          <w:rFonts w:ascii="Consolas" w:hAnsi="Consolas"/>
          <w:b/>
          <w:color w:val="8A6F3C"/>
          <w:sz w:val="20"/>
        </w:rPr>
        <w:t xml:space="preserve">users — </w:t>
      </w:r>
      <w:r>
        <w:rPr>
          <w:sz w:val="20"/>
        </w:rPr>
        <w:t>Staff accounts — id, email (unique), scrypt password hash, name, role.</w:t>
      </w:r>
    </w:p>
    <w:p>
      <w:r>
        <w:rPr>
          <w:rFonts w:ascii="Consolas" w:hAnsi="Consolas"/>
          <w:b/>
          <w:color w:val="8A6F3C"/>
          <w:sz w:val="20"/>
        </w:rPr>
        <w:t xml:space="preserve">room_types — </w:t>
      </w:r>
      <w:r>
        <w:rPr>
          <w:sz w:val="20"/>
        </w:rPr>
        <w:t>Type catalogue — id, name, base_price, sqft, beds, max_guests.</w:t>
      </w:r>
    </w:p>
    <w:p>
      <w:r>
        <w:rPr>
          <w:rFonts w:ascii="Consolas" w:hAnsi="Consolas"/>
          <w:b/>
          <w:color w:val="8A6F3C"/>
          <w:sz w:val="20"/>
        </w:rPr>
        <w:t xml:space="preserve">rooms — </w:t>
      </w:r>
      <w:r>
        <w:rPr>
          <w:sz w:val="20"/>
        </w:rPr>
        <w:t>11 rooms — num (PK), type_id (FK), floor, status, guest, checkin, checkout, image, price (override), max_guests (override). Last three are nullable; the API resolves effective_price and effective_max_guests by falling back to the type.</w:t>
      </w:r>
    </w:p>
    <w:p>
      <w:r>
        <w:rPr>
          <w:rFonts w:ascii="Consolas" w:hAnsi="Consolas"/>
          <w:b/>
          <w:color w:val="8A6F3C"/>
          <w:sz w:val="20"/>
        </w:rPr>
        <w:t xml:space="preserve">guests — </w:t>
      </w:r>
      <w:r>
        <w:rPr>
          <w:sz w:val="20"/>
        </w:rPr>
        <w:t>CRM rows — id, name, email, phone, visits, lifetime, last_stay, status, note. Auto-upserted by the booking POST.</w:t>
      </w:r>
    </w:p>
    <w:p>
      <w:r>
        <w:rPr>
          <w:rFonts w:ascii="Consolas" w:hAnsi="Consolas"/>
          <w:b/>
          <w:color w:val="8A6F3C"/>
          <w:sz w:val="20"/>
        </w:rPr>
        <w:t xml:space="preserve">bookings — </w:t>
      </w:r>
      <w:r>
        <w:rPr>
          <w:sz w:val="20"/>
        </w:rPr>
        <w:t>Reservations — id (BK-NNNN), guest, phone, email, room (FK), checkin, checkout, nights, amount, status, source, created_at.</w:t>
      </w:r>
    </w:p>
    <w:p>
      <w:r>
        <w:rPr>
          <w:rFonts w:ascii="Consolas" w:hAnsi="Consolas"/>
          <w:b/>
          <w:color w:val="8A6F3C"/>
          <w:sz w:val="20"/>
        </w:rPr>
        <w:t xml:space="preserve">coffee_menu — </w:t>
      </w:r>
      <w:r>
        <w:rPr>
          <w:sz w:val="20"/>
        </w:rPr>
        <w:t>Menu — id, name, category, price, description, emoji.</w:t>
      </w:r>
    </w:p>
    <w:p>
      <w:r>
        <w:rPr>
          <w:rFonts w:ascii="Consolas" w:hAnsi="Consolas"/>
          <w:b/>
          <w:color w:val="8A6F3C"/>
          <w:sz w:val="20"/>
        </w:rPr>
        <w:t xml:space="preserve">coffee_orders — </w:t>
      </w:r>
      <w:r>
        <w:rPr>
          <w:sz w:val="20"/>
        </w:rPr>
        <w:t>POS orders — id (C-NNNN), time, items_count, total, table_label, payment, items_json (the cart snapshot).</w:t>
      </w:r>
    </w:p>
    <w:p>
      <w:r>
        <w:rPr>
          <w:rFonts w:ascii="Consolas" w:hAnsi="Consolas"/>
          <w:b/>
          <w:color w:val="8A6F3C"/>
          <w:sz w:val="20"/>
        </w:rPr>
        <w:t xml:space="preserve">hall_bookings — </w:t>
      </w:r>
      <w:r>
        <w:rPr>
          <w:sz w:val="20"/>
        </w:rPr>
        <w:t>Events — id (H-NNN), title, date, time, guests, advance, total, status, contact.</w:t>
      </w:r>
    </w:p>
    <w:p>
      <w:r>
        <w:rPr>
          <w:rFonts w:ascii="Consolas" w:hAnsi="Consolas"/>
          <w:b/>
          <w:color w:val="8A6F3C"/>
          <w:sz w:val="20"/>
        </w:rPr>
        <w:t xml:space="preserve">expenses — </w:t>
      </w:r>
      <w:r>
        <w:rPr>
          <w:sz w:val="20"/>
        </w:rPr>
        <w:t>id (E-NNNN), date, category, vendor, amount, method, note.</w:t>
      </w:r>
    </w:p>
    <w:p>
      <w:r>
        <w:rPr>
          <w:rFonts w:ascii="Consolas" w:hAnsi="Consolas"/>
          <w:b/>
          <w:color w:val="8A6F3C"/>
          <w:sz w:val="20"/>
        </w:rPr>
        <w:t xml:space="preserve">invoices — </w:t>
      </w:r>
      <w:r>
        <w:rPr>
          <w:sz w:val="20"/>
        </w:rPr>
        <w:t>id (INV-prefix-NNNN), guest, date, amount, tax, total, status, method.</w:t>
      </w:r>
    </w:p>
    <w:p>
      <w:r>
        <w:rPr>
          <w:rFonts w:ascii="Consolas" w:hAnsi="Consolas"/>
          <w:b/>
          <w:color w:val="8A6F3C"/>
          <w:sz w:val="20"/>
        </w:rPr>
        <w:t xml:space="preserve">activity — </w:t>
      </w:r>
      <w:r>
        <w:rPr>
          <w:sz w:val="20"/>
        </w:rPr>
        <w:t>Audit trail — id, user_name, action, target, created_at. Auto-populated on every booking write.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5. REST API Surface</w:t>
      </w:r>
    </w:p>
    <w:p>
      <w:r>
        <w:rPr>
          <w:b w:val="0"/>
          <w:i w:val="0"/>
          <w:sz w:val="22"/>
        </w:rPr>
        <w:t>All endpoints return JSON. Mutating endpoints expect application/json. Unauthenticated callers may use public/* and read-only summary endpoints; the rest require Bearer auth.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Method</w:t>
            </w:r>
          </w:p>
        </w:tc>
        <w:tc>
          <w:tcPr>
            <w:tcW w:type="dxa" w:w="3324"/>
          </w:tcPr>
          <w:p>
            <w:r>
              <w:t>Path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/api/health</w:t>
            </w:r>
          </w:p>
        </w:tc>
        <w:tc>
          <w:tcPr>
            <w:tcW w:type="dxa" w:w="3324"/>
          </w:tcPr>
          <w:p>
            <w:r>
              <w:t>Liveness probe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/api/auth/login</w:t>
            </w:r>
          </w:p>
        </w:tc>
        <w:tc>
          <w:tcPr>
            <w:tcW w:type="dxa" w:w="3324"/>
          </w:tcPr>
          <w:p>
            <w:r>
              <w:t>Email + password → JWT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/api/auth/me</w:t>
            </w:r>
          </w:p>
        </w:tc>
        <w:tc>
          <w:tcPr>
            <w:tcW w:type="dxa" w:w="3324"/>
          </w:tcPr>
          <w:p>
            <w:r>
              <w:t>Current user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</w:t>
            </w:r>
          </w:p>
        </w:tc>
        <w:tc>
          <w:tcPr>
            <w:tcW w:type="dxa" w:w="3324"/>
          </w:tcPr>
          <w:p>
            <w:r>
              <w:t>All rooms + types with effective price/max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/api/rooms/types</w:t>
            </w:r>
          </w:p>
        </w:tc>
        <w:tc>
          <w:tcPr>
            <w:tcW w:type="dxa" w:w="3324"/>
          </w:tcPr>
          <w:p>
            <w:r>
              <w:t>Room types with counts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/api/rooms/types/:id</w:t>
            </w:r>
          </w:p>
        </w:tc>
        <w:tc>
          <w:tcPr>
            <w:tcW w:type="dxa" w:w="3324"/>
          </w:tcPr>
          <w:p>
            <w:r>
              <w:t>Edit type defaults (name, base price…)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/api/rooms/available</w:t>
            </w:r>
          </w:p>
        </w:tc>
        <w:tc>
          <w:tcPr>
            <w:tcW w:type="dxa" w:w="3324"/>
          </w:tcPr>
          <w:p>
            <w:r>
              <w:t>Rooms bookable for ?checkin=&amp;checkout=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</w:t>
            </w:r>
          </w:p>
        </w:tc>
        <w:tc>
          <w:tcPr>
            <w:tcW w:type="dxa" w:w="3324"/>
          </w:tcPr>
          <w:p>
            <w:r>
              <w:t>Add a room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/api/rooms/:num</w:t>
            </w:r>
          </w:p>
        </w:tc>
        <w:tc>
          <w:tcPr>
            <w:tcW w:type="dxa" w:w="3324"/>
          </w:tcPr>
          <w:p>
            <w:r>
              <w:t>Update status, guest, price, max_guests, image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/api/rooms/:num</w:t>
            </w:r>
          </w:p>
        </w:tc>
        <w:tc>
          <w:tcPr>
            <w:tcW w:type="dxa" w:w="3324"/>
          </w:tcPr>
          <w:p>
            <w:r>
              <w:t>Remove a room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/api/bookings</w:t>
            </w:r>
          </w:p>
        </w:tc>
        <w:tc>
          <w:tcPr>
            <w:tcW w:type="dxa" w:w="3324"/>
          </w:tcPr>
          <w:p>
            <w:r>
              <w:t>List (?status=…)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/api/bookings</w:t>
            </w:r>
          </w:p>
        </w:tc>
        <w:tc>
          <w:tcPr>
            <w:tcW w:type="dxa" w:w="3324"/>
          </w:tcPr>
          <w:p>
            <w:r>
              <w:t>Create — date-overlap rejected with 409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/api/bookings/:id</w:t>
            </w:r>
          </w:p>
        </w:tc>
        <w:tc>
          <w:tcPr>
            <w:tcW w:type="dxa" w:w="3324"/>
          </w:tcPr>
          <w:p>
            <w:r>
              <w:t>Update — re-checks overlap if dates change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/api/bookings/:id</w:t>
            </w:r>
          </w:p>
        </w:tc>
        <w:tc>
          <w:tcPr>
            <w:tcW w:type="dxa" w:w="3324"/>
          </w:tcPr>
          <w:p>
            <w:r>
              <w:t>Cancel + free room if reserved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/api/guests</w:t>
            </w:r>
          </w:p>
        </w:tc>
        <w:tc>
          <w:tcPr>
            <w:tcW w:type="dxa" w:w="3324"/>
          </w:tcPr>
          <w:p>
            <w:r>
              <w:t>List (?search=…)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/api/guests</w:t>
            </w:r>
          </w:p>
        </w:tc>
        <w:tc>
          <w:tcPr>
            <w:tcW w:type="dxa" w:w="3324"/>
          </w:tcPr>
          <w:p>
            <w:r>
              <w:t>Add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/api/guests/:id</w:t>
            </w:r>
          </w:p>
        </w:tc>
        <w:tc>
          <w:tcPr>
            <w:tcW w:type="dxa" w:w="3324"/>
          </w:tcPr>
          <w:p>
            <w:r>
              <w:t>Update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/api/coffee/menu</w:t>
            </w:r>
          </w:p>
        </w:tc>
        <w:tc>
          <w:tcPr>
            <w:tcW w:type="dxa" w:w="3324"/>
          </w:tcPr>
          <w:p>
            <w:r>
              <w:t>Café menu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/api/coffee/orders</w:t>
            </w:r>
          </w:p>
        </w:tc>
        <w:tc>
          <w:tcPr>
            <w:tcW w:type="dxa" w:w="3324"/>
          </w:tcPr>
          <w:p>
            <w:r>
              <w:t>Today's POS orders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/api/coffee/orders</w:t>
            </w:r>
          </w:p>
        </w:tc>
        <w:tc>
          <w:tcPr>
            <w:tcW w:type="dxa" w:w="3324"/>
          </w:tcPr>
          <w:p>
            <w:r>
              <w:t>Charge a cart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/api/hall</w:t>
            </w:r>
          </w:p>
        </w:tc>
        <w:tc>
          <w:tcPr>
            <w:tcW w:type="dxa" w:w="3324"/>
          </w:tcPr>
          <w:p>
            <w:r>
              <w:t>Event reservations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/api/hall</w:t>
            </w:r>
          </w:p>
        </w:tc>
        <w:tc>
          <w:tcPr>
            <w:tcW w:type="dxa" w:w="3324"/>
          </w:tcPr>
          <w:p>
            <w:r>
              <w:t>New reservation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/api/hall/:id</w:t>
            </w:r>
          </w:p>
        </w:tc>
        <w:tc>
          <w:tcPr>
            <w:tcW w:type="dxa" w:w="3324"/>
          </w:tcPr>
          <w:p>
            <w:r>
              <w:t>Update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/api/expenses</w:t>
            </w:r>
          </w:p>
        </w:tc>
        <w:tc>
          <w:tcPr>
            <w:tcW w:type="dxa" w:w="3324"/>
          </w:tcPr>
          <w:p>
            <w:r>
              <w:t>Ledger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/api/expenses</w:t>
            </w:r>
          </w:p>
        </w:tc>
        <w:tc>
          <w:tcPr>
            <w:tcW w:type="dxa" w:w="3324"/>
          </w:tcPr>
          <w:p>
            <w:r>
              <w:t>Add expense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/api/expenses/:id</w:t>
            </w:r>
          </w:p>
        </w:tc>
        <w:tc>
          <w:tcPr>
            <w:tcW w:type="dxa" w:w="3324"/>
          </w:tcPr>
          <w:p>
            <w:r>
              <w:t>Remove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/api/invoices</w:t>
            </w:r>
          </w:p>
        </w:tc>
        <w:tc>
          <w:tcPr>
            <w:tcW w:type="dxa" w:w="3324"/>
          </w:tcPr>
          <w:p>
            <w:r>
              <w:t>List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/api/invoices</w:t>
            </w:r>
          </w:p>
        </w:tc>
        <w:tc>
          <w:tcPr>
            <w:tcW w:type="dxa" w:w="3324"/>
          </w:tcPr>
          <w:p>
            <w:r>
              <w:t>Create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/api/invoices/:id</w:t>
            </w:r>
          </w:p>
        </w:tc>
        <w:tc>
          <w:tcPr>
            <w:tcW w:type="dxa" w:w="3324"/>
          </w:tcPr>
          <w:p>
            <w:r>
              <w:t>Update (e.g. mark paid)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/api/settings/profile</w:t>
            </w:r>
          </w:p>
        </w:tc>
        <w:tc>
          <w:tcPr>
            <w:tcW w:type="dxa" w:w="3324"/>
          </w:tcPr>
          <w:p>
            <w:r>
              <w:t>Hotel profile</w:t>
            </w:r>
          </w:p>
        </w:tc>
      </w:tr>
      <w:tr>
        <w:tc>
          <w:tcPr>
            <w:tcW w:type="dxa" w:w="3324"/>
          </w:tcPr>
          <w:p>
            <w:r>
              <w:t>PUT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/api/settings/profile</w:t>
            </w:r>
          </w:p>
        </w:tc>
        <w:tc>
          <w:tcPr>
            <w:tcW w:type="dxa" w:w="3324"/>
          </w:tcPr>
          <w:p>
            <w:r>
              <w:t>Save profile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/api/settings/tax</w:t>
            </w:r>
          </w:p>
        </w:tc>
        <w:tc>
          <w:tcPr>
            <w:tcW w:type="dxa" w:w="3324"/>
          </w:tcPr>
          <w:p>
            <w:r>
              <w:t>Tax rates</w:t>
            </w:r>
          </w:p>
        </w:tc>
      </w:tr>
      <w:tr>
        <w:tc>
          <w:tcPr>
            <w:tcW w:type="dxa" w:w="3324"/>
          </w:tcPr>
          <w:p>
            <w:r>
              <w:t>PUT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/api/settings/tax</w:t>
            </w:r>
          </w:p>
        </w:tc>
        <w:tc>
          <w:tcPr>
            <w:tcW w:type="dxa" w:w="3324"/>
          </w:tcPr>
          <w:p>
            <w:r>
              <w:t>Save tax rates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/api/reports/summary</w:t>
            </w:r>
          </w:p>
        </w:tc>
        <w:tc>
          <w:tcPr>
            <w:tcW w:type="dxa" w:w="3324"/>
          </w:tcPr>
          <w:p>
            <w:r>
              <w:t>Dashboard aggregate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/api/activity</w:t>
            </w:r>
          </w:p>
        </w:tc>
        <w:tc>
          <w:tcPr>
            <w:tcW w:type="dxa" w:w="3324"/>
          </w:tcPr>
          <w:p>
            <w:r>
              <w:t>Audit log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/api/search</w:t>
            </w:r>
          </w:p>
        </w:tc>
        <w:tc>
          <w:tcPr>
            <w:tcW w:type="dxa" w:w="3324"/>
          </w:tcPr>
          <w:p>
            <w:r>
              <w:t>Global search across rooms/bookings/guests/invoices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/api/public/rooms</w:t>
            </w:r>
          </w:p>
        </w:tc>
        <w:tc>
          <w:tcPr>
            <w:tcW w:type="dxa" w:w="3324"/>
          </w:tcPr>
          <w:p>
            <w:r>
              <w:t>Public room catalogue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/api/public/profile</w:t>
            </w:r>
          </w:p>
        </w:tc>
        <w:tc>
          <w:tcPr>
            <w:tcW w:type="dxa" w:w="3324"/>
          </w:tcPr>
          <w:p>
            <w:r>
              <w:t>Public hotel profile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8"/>
              </w:rPr>
              <w:t>/api/public/enquiries</w:t>
            </w:r>
          </w:p>
        </w:tc>
        <w:tc>
          <w:tcPr>
            <w:tcW w:type="dxa" w:w="3324"/>
          </w:tcPr>
          <w:p>
            <w:r>
              <w:t>Public reservation enquiry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6. Booking Lifecycle</w:t>
      </w:r>
    </w:p>
    <w:p>
      <w:r>
        <w:rPr>
          <w:b w:val="0"/>
          <w:i w:val="0"/>
          <w:sz w:val="22"/>
        </w:rPr>
        <w:t>Creating a booking triggers a transactional cascade that keeps every related entity consistent — staff don't have to remember to flip room statuses or add guests by hand.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Module</w:t>
            </w:r>
          </w:p>
        </w:tc>
        <w:tc>
          <w:tcPr>
            <w:tcW w:type="dxa" w:w="6520"/>
          </w:tcPr>
          <w:p>
            <w:r>
              <w:t>What it does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Create booking</w:t>
            </w:r>
          </w:p>
        </w:tc>
        <w:tc>
          <w:tcPr>
            <w:tcW w:type="dxa" w:w="6520"/>
          </w:tcPr>
          <w:p>
            <w:r>
              <w:t>Inserts the booking, marks the room reserved with the guest's name + dates, upserts the guest into the CRM (visits + lifetime incremented if returning), logs the action.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Mark checked-in</w:t>
            </w:r>
          </w:p>
        </w:tc>
        <w:tc>
          <w:tcPr>
            <w:tcW w:type="dxa" w:w="6520"/>
          </w:tcPr>
          <w:p>
            <w:r>
              <w:t>Room → occupied. Activity logged.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Mark checked-out</w:t>
            </w:r>
          </w:p>
        </w:tc>
        <w:tc>
          <w:tcPr>
            <w:tcW w:type="dxa" w:w="6520"/>
          </w:tcPr>
          <w:p>
            <w:r>
              <w:t>Room → cleaning. Activity logged.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Mark cancelled</w:t>
            </w:r>
          </w:p>
        </w:tc>
        <w:tc>
          <w:tcPr>
            <w:tcW w:type="dxa" w:w="6520"/>
          </w:tcPr>
          <w:p>
            <w:r>
              <w:t>Room → available (if it was reserved for this booking).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Delete booking</w:t>
            </w:r>
          </w:p>
        </w:tc>
        <w:tc>
          <w:tcPr>
            <w:tcW w:type="dxa" w:w="6520"/>
          </w:tcPr>
          <w:p>
            <w:r>
              <w:t>Frees the reserved room, logs deletion.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Date / room change</w:t>
            </w:r>
          </w:p>
        </w:tc>
        <w:tc>
          <w:tcPr>
            <w:tcW w:type="dxa" w:w="6520"/>
          </w:tcPr>
          <w:p>
            <w:r>
              <w:t>Re-runs the overlap check. Rejects with 409 Conflict if the new room/dates clash with an existing reservation (ignores the booking being edited).</w:t>
            </w:r>
          </w:p>
        </w:tc>
      </w:tr>
    </w:tbl>
    <w:p/>
    <w:p>
      <w:r>
        <w:rPr>
          <w:b w:val="0"/>
          <w:i/>
          <w:color w:val="6E6450"/>
          <w:sz w:val="20"/>
        </w:rPr>
        <w:t>Date-overlap detection uses a half-open range comparison — same-day check-in on someone else's check-out day is allowed.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7. Setup &amp; Deployment</w:t>
      </w:r>
    </w:p>
    <w:p>
      <w:pPr>
        <w:pStyle w:val="Heading2"/>
      </w:pPr>
      <w:r>
        <w:rPr>
          <w:rFonts w:ascii="Georgia" w:hAnsi="Georgia"/>
          <w:color w:val="8A6F3C"/>
        </w:rPr>
        <w:t>Local development</w:t>
      </w:r>
    </w:p>
    <w:p>
      <w:r>
        <w:rPr>
          <w:b w:val="0"/>
          <w:i w:val="0"/>
          <w:sz w:val="20"/>
        </w:rPr>
        <w:t>git clone https://github.com/aakashkummar-workspace/hotel_crm.git</w:t>
        <w:br/>
        <w:t>cd hotel_crm</w:t>
        <w:br/>
        <w:t>npm install --workspaces --include-workspace-root</w:t>
        <w:br/>
        <w:t>cp backend/.env.example backend/.env</w:t>
        <w:br/>
        <w:t>npm run dev</w:t>
        <w:br/>
      </w:r>
    </w:p>
    <w:p>
      <w:r>
        <w:rPr>
          <w:b w:val="0"/>
          <w:i w:val="0"/>
          <w:sz w:val="20"/>
        </w:rPr>
        <w:t>Frontend: http://localhost:5180   ·   Backend: http://localhost:4000/api</w:t>
      </w:r>
    </w:p>
    <w:p>
      <w:r>
        <w:rPr>
          <w:b w:val="0"/>
          <w:i w:val="0"/>
          <w:sz w:val="20"/>
        </w:rPr>
        <w:t>Default login: concierge@aurelia.in / admin12345 (override via ADMIN_PASSWORD in .env)</w:t>
      </w:r>
    </w:p>
    <w:p>
      <w:pPr>
        <w:pStyle w:val="Heading2"/>
      </w:pPr>
      <w:r>
        <w:rPr>
          <w:rFonts w:ascii="Georgia" w:hAnsi="Georgia"/>
          <w:color w:val="8A6F3C"/>
        </w:rPr>
        <w:t>Production build</w:t>
      </w:r>
    </w:p>
    <w:p>
      <w:r>
        <w:rPr>
          <w:b w:val="0"/>
          <w:i w:val="0"/>
          <w:sz w:val="20"/>
        </w:rPr>
        <w:t>npm run build              # builds both index.html and booking.html bundles</w:t>
        <w:br/>
        <w:t>NODE_ENV=production npm start</w:t>
        <w:br/>
      </w:r>
    </w:p>
    <w:p>
      <w:r>
        <w:rPr>
          <w:b w:val="0"/>
          <w:i w:val="0"/>
          <w:sz w:val="20"/>
        </w:rPr>
        <w:t>In production the Express server serves the static dist/ assets and the /api routes from a single port. Mount backend/data as a volume to persist the SQLite database between restarts.</w:t>
      </w:r>
    </w:p>
    <w:p>
      <w:pPr>
        <w:pStyle w:val="Heading2"/>
      </w:pPr>
      <w:r>
        <w:rPr>
          <w:rFonts w:ascii="Georgia" w:hAnsi="Georgia"/>
          <w:color w:val="8A6F3C"/>
        </w:rPr>
        <w:t>Docker</w:t>
      </w:r>
    </w:p>
    <w:p>
      <w:r>
        <w:rPr>
          <w:b w:val="0"/>
          <w:i w:val="0"/>
          <w:sz w:val="20"/>
        </w:rPr>
        <w:t>docker build -t aurelia-crm .</w:t>
        <w:br/>
        <w:t>docker run -p 4000:4000 \</w:t>
        <w:br/>
        <w:t xml:space="preserve">  -e JWT_SECRET=$(openssl rand -hex 32) \</w:t>
        <w:br/>
        <w:t xml:space="preserve">  -v aurelia-data:/app/backend/data \</w:t>
        <w:br/>
        <w:t xml:space="preserve">  aurelia-crm</w:t>
      </w:r>
    </w:p>
    <w:p>
      <w:pPr>
        <w:pStyle w:val="Heading2"/>
      </w:pPr>
      <w:r>
        <w:rPr>
          <w:rFonts w:ascii="Georgia" w:hAnsi="Georgia"/>
          <w:color w:val="8A6F3C"/>
        </w:rPr>
        <w:t>Environment variables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NODE_ENV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development | production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PORT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Server port (default 4000)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DATABASE_PATH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SQLite file location (default ./data/aurelia.db)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JWT_SECRET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Required in production — at least 32 random bytes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CORS_ORIGIN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Allowlist (comma-separated for multiple)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ADMIN_EMAIL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Initial admin email (only used at first seed)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ADMIN_PASSWORD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Initial admin password (only used at first seed)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8. Production Checklist</w:t>
      </w:r>
    </w:p>
    <w:p>
      <w:pPr>
        <w:pStyle w:val="ListBullet"/>
      </w:pPr>
      <w:r>
        <w:rPr>
          <w:sz w:val="22"/>
        </w:rPr>
        <w:t>Set a strong JWT_SECRET (≥32 random bytes)</w:t>
      </w:r>
    </w:p>
    <w:p>
      <w:pPr>
        <w:pStyle w:val="ListBullet"/>
      </w:pPr>
      <w:r>
        <w:rPr>
          <w:sz w:val="22"/>
        </w:rPr>
        <w:t>Set a strong ADMIN_PASSWORD and re-seed the DB once</w:t>
      </w:r>
    </w:p>
    <w:p>
      <w:pPr>
        <w:pStyle w:val="ListBullet"/>
      </w:pPr>
      <w:r>
        <w:rPr>
          <w:sz w:val="22"/>
        </w:rPr>
        <w:t>Set CORS_ORIGIN to your real domain (no wildcards)</w:t>
      </w:r>
    </w:p>
    <w:p>
      <w:pPr>
        <w:pStyle w:val="ListBullet"/>
      </w:pPr>
      <w:r>
        <w:rPr>
          <w:sz w:val="22"/>
        </w:rPr>
        <w:t>Put the app behind a reverse proxy (nginx / Caddy) with TLS</w:t>
      </w:r>
    </w:p>
    <w:p>
      <w:pPr>
        <w:pStyle w:val="ListBullet"/>
      </w:pPr>
      <w:r>
        <w:rPr>
          <w:sz w:val="22"/>
        </w:rPr>
        <w:t>Mount backend/data/ as a persistent volume</w:t>
      </w:r>
    </w:p>
    <w:p>
      <w:pPr>
        <w:pStyle w:val="ListBullet"/>
      </w:pPr>
      <w:r>
        <w:rPr>
          <w:sz w:val="22"/>
        </w:rPr>
        <w:t>Schedule SQLite backups: sqlite3 aurelia.db ".backup snapshot.db"</w:t>
      </w:r>
    </w:p>
    <w:p>
      <w:pPr>
        <w:pStyle w:val="ListBullet"/>
      </w:pPr>
      <w:r>
        <w:rPr>
          <w:sz w:val="22"/>
        </w:rPr>
        <w:t>Configure log rotation for the morgan access log</w:t>
      </w:r>
    </w:p>
    <w:p>
      <w:pPr>
        <w:pStyle w:val="ListBullet"/>
      </w:pPr>
      <w:r>
        <w:rPr>
          <w:sz w:val="22"/>
        </w:rPr>
        <w:t>Replace stock Unsplash images in seed data with your own assets</w:t>
      </w:r>
    </w:p>
    <w:p>
      <w:pPr>
        <w:pStyle w:val="ListBullet"/>
      </w:pPr>
      <w:r>
        <w:rPr>
          <w:sz w:val="22"/>
        </w:rPr>
        <w:t>Review the Activity log periodically</w:t>
      </w:r>
    </w:p>
    <w:p>
      <w:pPr>
        <w:pStyle w:val="ListBullet"/>
      </w:pPr>
      <w:r>
        <w:rPr>
          <w:sz w:val="22"/>
        </w:rPr>
        <w:t>Configure your real WhatsApp / Razorpay / Channel-manager API keys</w:t>
      </w:r>
    </w:p>
    <w:p>
      <w:pPr>
        <w:pStyle w:val="Heading1"/>
      </w:pPr>
      <w:r>
        <w:rPr>
          <w:rFonts w:ascii="Georgia" w:hAnsi="Georgia"/>
          <w:color w:val="8A6F3C"/>
        </w:rPr>
        <w:t>9. Future Enhancements</w:t>
      </w:r>
    </w:p>
    <w:p>
      <w:pPr>
        <w:pStyle w:val="ListBullet"/>
      </w:pPr>
      <w:r>
        <w:rPr>
          <w:sz w:val="22"/>
        </w:rPr>
        <w:t>Per-room calendar drag-and-drop to move/extend bookings</w:t>
      </w:r>
    </w:p>
    <w:p>
      <w:pPr>
        <w:pStyle w:val="ListBullet"/>
      </w:pPr>
      <w:r>
        <w:rPr>
          <w:sz w:val="22"/>
        </w:rPr>
        <w:t>Real channel manager sync (Booking.com, MakeMyTrip ARI push/pull)</w:t>
      </w:r>
    </w:p>
    <w:p>
      <w:pPr>
        <w:pStyle w:val="ListBullet"/>
      </w:pPr>
      <w:r>
        <w:rPr>
          <w:sz w:val="22"/>
        </w:rPr>
        <w:t>Razorpay payment intent generation on the public booking page</w:t>
      </w:r>
    </w:p>
    <w:p>
      <w:pPr>
        <w:pStyle w:val="ListBullet"/>
      </w:pPr>
      <w:r>
        <w:rPr>
          <w:sz w:val="22"/>
        </w:rPr>
        <w:t>WhatsApp Business API integration for booking confirmations and reminders</w:t>
      </w:r>
    </w:p>
    <w:p>
      <w:pPr>
        <w:pStyle w:val="ListBullet"/>
      </w:pPr>
      <w:r>
        <w:rPr>
          <w:sz w:val="22"/>
        </w:rPr>
        <w:t>S3 / Cloudinary upload for room photos (currently stored as data URLs)</w:t>
      </w:r>
    </w:p>
    <w:p>
      <w:pPr>
        <w:pStyle w:val="ListBullet"/>
      </w:pPr>
      <w:r>
        <w:rPr>
          <w:sz w:val="22"/>
        </w:rPr>
        <w:t>Multi-property support (current schema assumes a single property)</w:t>
      </w:r>
    </w:p>
    <w:p>
      <w:pPr>
        <w:pStyle w:val="ListBullet"/>
      </w:pPr>
      <w:r>
        <w:rPr>
          <w:sz w:val="22"/>
        </w:rPr>
        <w:t>Role-based permissions (admin / front desk / housekeeping / café manager)</w:t>
      </w:r>
    </w:p>
    <w:p>
      <w:pPr>
        <w:pStyle w:val="ListBullet"/>
      </w:pPr>
      <w:r>
        <w:rPr>
          <w:sz w:val="22"/>
        </w:rPr>
        <w:t>Real-time push (Server-Sent Events) for new bookings on the dashboard</w:t>
      </w:r>
    </w:p>
    <w:p>
      <w:pPr>
        <w:pStyle w:val="ListBullet"/>
      </w:pPr>
      <w:r>
        <w:rPr>
          <w:sz w:val="22"/>
        </w:rPr>
        <w:t>Invoice PDF generation server-side (currently client-side window.print)</w:t>
      </w:r>
    </w:p>
    <w:p>
      <w:pPr>
        <w:pStyle w:val="ListBullet"/>
      </w:pPr>
      <w:r>
        <w:rPr>
          <w:sz w:val="22"/>
        </w:rPr>
        <w:t>Cohort and retention analytics in the Reports module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6F3C"/>
        </w:rPr>
        <w:t>10. Repository &amp; Credits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Repository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https://github.com/aakashkummar-workspace/hotel_crm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Branch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Private (all rights reserved)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Designed via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Claude Design (claude.ai/design) handoff bundle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Implemented with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Claude Code (Anthropic)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6E6450"/>
                <w:sz w:val="20"/>
              </w:rPr>
              <w:t>Commit count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ce80370 onwards across 16+ feature commits</w:t>
            </w:r>
          </w:p>
        </w:tc>
      </w:tr>
    </w:tbl>
    <w:p>
      <w:r>
        <w:rPr>
          <w:b w:val="0"/>
          <w:i/>
          <w:color w:val="6E6450"/>
          <w:sz w:val="22"/>
        </w:rPr>
        <w:t>Every module ships with working buttons, real database persistence, and end-to-end verified flows. The application can be run locally for evaluation in under five minutes from a fresh clone.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